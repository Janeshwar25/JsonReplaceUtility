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दूल्हा पक्ष</w:t>
      </w:r>
    </w:p>
    <w:p>
      <w:pPr>
        <w:spacing w:after="60"/>
      </w:pPr>
      <w:r>
        <w:rPr>
          <w:b/>
        </w:rPr>
        <w:t xml:space="preserve">कार्ड वाली दुकान का नाम:  </w:t>
      </w:r>
      <w:r>
        <w:t>................................................................................</w:t>
      </w:r>
    </w:p>
    <w:p>
      <w:pPr>
        <w:spacing w:after="60"/>
      </w:pPr>
      <w:r>
        <w:rPr>
          <w:b/>
        </w:rPr>
        <w:t xml:space="preserve">दूल्हे का नाम:  </w:t>
      </w:r>
      <w:r>
        <w:t>जनेश्वर चौधरी</w:t>
      </w:r>
    </w:p>
    <w:p>
      <w:pPr>
        <w:spacing w:after="60"/>
      </w:pPr>
      <w:r>
        <w:rPr>
          <w:b/>
        </w:rPr>
        <w:t xml:space="preserve">माता का नाम:  </w:t>
      </w:r>
      <w:r>
        <w:t>पुष्पा देवी</w:t>
      </w:r>
    </w:p>
    <w:p>
      <w:pPr>
        <w:spacing w:after="60"/>
      </w:pPr>
      <w:r>
        <w:rPr>
          <w:b/>
        </w:rPr>
        <w:t xml:space="preserve">पिता का नाम:  </w:t>
      </w:r>
      <w:r>
        <w:t>कमलेश्वर चौधरी</w:t>
      </w:r>
    </w:p>
    <w:p>
      <w:pPr>
        <w:spacing w:after="60"/>
      </w:pPr>
      <w:r>
        <w:rPr>
          <w:b/>
        </w:rPr>
        <w:t xml:space="preserve">दादी का नाम:  </w:t>
      </w:r>
      <w:r>
        <w:t>तेरी देवी</w:t>
      </w:r>
    </w:p>
    <w:p>
      <w:pPr>
        <w:spacing w:after="60"/>
      </w:pPr>
      <w:r>
        <w:rPr>
          <w:b/>
        </w:rPr>
        <w:t xml:space="preserve">दादा का नाम:  </w:t>
      </w:r>
      <w:r>
        <w:t>बिहारी लाल चौधरी</w:t>
      </w:r>
    </w:p>
    <w:p>
      <w:pPr>
        <w:spacing w:after="60"/>
      </w:pPr>
      <w:r>
        <w:rPr>
          <w:b/>
        </w:rPr>
        <w:t xml:space="preserve">घर का पता:  </w:t>
      </w:r>
      <w:r>
        <w:t>आमबागान, मिहिजाम, छोटा शिव मंदिर के पास, जिला जामताड़ा, झारखंड - 815354</w:t>
      </w:r>
    </w:p>
    <w:p>
      <w:pPr>
        <w:spacing w:after="60"/>
      </w:pPr>
      <w:r>
        <w:rPr>
          <w:b/>
        </w:rPr>
        <w:t xml:space="preserve">मोबाइल नं.:  </w:t>
      </w:r>
      <w:r>
        <w:t>9832221399</w:t>
      </w:r>
    </w:p>
    <w:p/>
    <w:p>
      <w:pPr>
        <w:spacing w:after="60"/>
      </w:pPr>
      <w:r>
        <w:rPr>
          <w:b/>
        </w:rPr>
        <w:t xml:space="preserve">दुल्हन का नाम:  </w:t>
      </w:r>
      <w:r>
        <w:t>गायत्री</w:t>
      </w:r>
    </w:p>
    <w:p>
      <w:pPr>
        <w:spacing w:after="60"/>
      </w:pPr>
      <w:r>
        <w:rPr>
          <w:b/>
        </w:rPr>
        <w:t xml:space="preserve">माता का नाम:  </w:t>
      </w:r>
      <w:r>
        <w:t>सीता साहनी</w:t>
      </w:r>
    </w:p>
    <w:p>
      <w:pPr>
        <w:spacing w:after="60"/>
      </w:pPr>
      <w:r>
        <w:rPr>
          <w:b/>
        </w:rPr>
        <w:t xml:space="preserve">पिता का नाम:  </w:t>
      </w:r>
      <w:r>
        <w:t>रोहित साहनी</w:t>
      </w:r>
    </w:p>
    <w:p>
      <w:pPr>
        <w:spacing w:after="60"/>
      </w:pPr>
      <w:r>
        <w:rPr>
          <w:rFonts w:ascii="Noto Sans Devanagari" w:hAnsi="Noto Sans Devanagari" w:eastAsia="Noto Sans Devanagari" w:cs="Noto Sans Devanagari"/>
          <w:b w:val="0"/>
          <w:sz w:val="20"/>
        </w:rPr>
        <w:t>निवासी:  बक्सा घाट रोड, सिपाही टोला, वार्ड नं. 07, पूर्णिया, पिन – 854301</w:t>
      </w:r>
    </w:p>
    <w:p>
      <w:pPr>
        <w:spacing w:before="160"/>
        <w:jc w:val="center"/>
      </w:pPr>
      <w:r>
        <w:rPr>
          <w:b/>
          <w:sz w:val="28"/>
        </w:rPr>
        <w:t>वैवाहिक कार्यक्रम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rFonts w:ascii="Noto Sans Devanagari" w:hAnsi="Noto Sans Devanagari" w:eastAsia="Noto Sans Devanagari" w:cs="Noto Sans Devanagari"/>
                <w:b/>
                <w:sz w:val="18"/>
              </w:rPr>
              <w:t>दिनांक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Devanagari" w:hAnsi="Noto Sans Devanagari" w:eastAsia="Noto Sans Devanagari" w:cs="Noto Sans Devanagari"/>
                <w:b/>
                <w:sz w:val="18"/>
              </w:rPr>
              <w:t>कार्यक्रम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Devanagari" w:hAnsi="Noto Sans Devanagari" w:eastAsia="Noto Sans Devanagari" w:cs="Noto Sans Devanagari"/>
                <w:b/>
                <w:sz w:val="18"/>
              </w:rPr>
              <w:t>समय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Devanagari" w:hAnsi="Noto Sans Devanagari" w:eastAsia="Noto Sans Devanagari" w:cs="Noto Sans Devanagari"/>
                <w:b/>
                <w:sz w:val="18"/>
              </w:rPr>
              <w:t>स्थान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Devanagari" w:hAnsi="Noto Sans Devanagari" w:eastAsia="Noto Sans Devanagari" w:cs="Noto Sans Devanagari"/>
                <w:sz w:val="18"/>
              </w:rPr>
              <w:t>06/12/2026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Devanagari" w:hAnsi="Noto Sans Devanagari" w:eastAsia="Noto Sans Devanagari" w:cs="Noto Sans Devanagari"/>
                <w:sz w:val="18"/>
              </w:rPr>
              <w:t>हल्दी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Devanagari" w:hAnsi="Noto Sans Devanagari" w:eastAsia="Noto Sans Devanagari" w:cs="Noto Sans Devanagari"/>
                <w:sz w:val="18"/>
              </w:rPr>
              <w:t>सुबह 9 से 10 बजे के बीच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Devanagari" w:hAnsi="Noto Sans Devanagari" w:eastAsia="Noto Sans Devanagari" w:cs="Noto Sans Devanagari"/>
                <w:b w:val="0"/>
                <w:sz w:val="14"/>
              </w:rPr>
              <w:t>आमबागान, मिहिजाम, छोटा शिव मंदिर के पास, जामताड़ा, झारखंड – 815354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Devanagari" w:hAnsi="Noto Sans Devanagari" w:eastAsia="Noto Sans Devanagari" w:cs="Noto Sans Devanagari"/>
                <w:sz w:val="18"/>
              </w:rPr>
              <w:t>06/12/2026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Devanagari" w:hAnsi="Noto Sans Devanagari" w:eastAsia="Noto Sans Devanagari" w:cs="Noto Sans Devanagari"/>
                <w:sz w:val="18"/>
              </w:rPr>
              <w:t>मटकोर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Devanagari" w:hAnsi="Noto Sans Devanagari" w:eastAsia="Noto Sans Devanagari" w:cs="Noto Sans Devanagari"/>
                <w:sz w:val="18"/>
              </w:rPr>
              <w:t>शाम 3 से 4 बजे के बीच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Devanagari" w:hAnsi="Noto Sans Devanagari" w:eastAsia="Noto Sans Devanagari" w:cs="Noto Sans Devanagari"/>
                <w:b w:val="0"/>
                <w:sz w:val="14"/>
              </w:rPr>
              <w:t>आमबागान, मिहिजाम, छोटा शिव मंदिर के पास, जामताड़ा, झारखंड – 815354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Devanagari" w:hAnsi="Noto Sans Devanagari" w:eastAsia="Noto Sans Devanagari" w:cs="Noto Sans Devanagari"/>
                <w:sz w:val="18"/>
              </w:rPr>
              <w:t>06/12/2026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Devanagari" w:hAnsi="Noto Sans Devanagari" w:eastAsia="Noto Sans Devanagari" w:cs="Noto Sans Devanagari"/>
                <w:sz w:val="18"/>
              </w:rPr>
              <w:t>मेहंदी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Devanagari" w:hAnsi="Noto Sans Devanagari" w:eastAsia="Noto Sans Devanagari" w:cs="Noto Sans Devanagari"/>
                <w:sz w:val="18"/>
              </w:rPr>
              <w:t>शाम 6 से 7 बजे के बीच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Devanagari" w:hAnsi="Noto Sans Devanagari" w:eastAsia="Noto Sans Devanagari" w:cs="Noto Sans Devanagari"/>
                <w:b w:val="0"/>
                <w:sz w:val="14"/>
              </w:rPr>
              <w:t>आमबागान, मिहिजाम, छोटा शिव मंदिर के पास, जामताड़ा, झारखंड – 815354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Devanagari" w:hAnsi="Noto Sans Devanagari" w:eastAsia="Noto Sans Devanagari" w:cs="Noto Sans Devanagari"/>
                <w:sz w:val="18"/>
              </w:rPr>
              <w:t>07/12/2026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Devanagari" w:hAnsi="Noto Sans Devanagari" w:eastAsia="Noto Sans Devanagari" w:cs="Noto Sans Devanagari"/>
                <w:sz w:val="18"/>
              </w:rPr>
              <w:t>बारात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Devanagari" w:hAnsi="Noto Sans Devanagari" w:eastAsia="Noto Sans Devanagari" w:cs="Noto Sans Devanagari"/>
                <w:sz w:val="18"/>
              </w:rPr>
              <w:t>सुबह 7 से 8 बजे के बीच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Devanagari" w:hAnsi="Noto Sans Devanagari" w:eastAsia="Noto Sans Devanagari" w:cs="Noto Sans Devanagari"/>
                <w:b w:val="0"/>
                <w:sz w:val="14"/>
              </w:rPr>
              <w:t>आमबागान, मिहिजाम, छोटा शिव मंदिर के पास, जामताड़ा, झारखंड – 815354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Devanagari" w:hAnsi="Noto Sans Devanagari" w:eastAsia="Noto Sans Devanagari" w:cs="Noto Sans Devanagari"/>
                <w:sz w:val="18"/>
              </w:rPr>
              <w:t>09/12/2026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Devanagari" w:hAnsi="Noto Sans Devanagari" w:eastAsia="Noto Sans Devanagari" w:cs="Noto Sans Devanagari"/>
                <w:sz w:val="18"/>
              </w:rPr>
              <w:t>प्रीतिभोज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Devanagari" w:hAnsi="Noto Sans Devanagari" w:eastAsia="Noto Sans Devanagari" w:cs="Noto Sans Devanagari"/>
                <w:sz w:val="18"/>
              </w:rPr>
              <w:t>शाम 7 बजे से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Devanagari" w:hAnsi="Noto Sans Devanagari" w:eastAsia="Noto Sans Devanagari" w:cs="Noto Sans Devanagari"/>
                <w:sz w:val="14"/>
              </w:rPr>
              <w:t>चित्तरंजन क्लब (ऑफिसर्स क्लब), शिशु बिहार स्कूल के पास</w:t>
            </w:r>
            <w:hyperlink r:id="rId9">
              <w:r>
                <w:rPr>
                  <w:color w:val="0563C1"/>
                  <w:u w:val="single"/>
                </w:rPr>
                <w:t>📍 मैप खोलें</w:t>
              </w:r>
            </w:hyperlink>
          </w:p>
        </w:tc>
      </w:tr>
      <w:tr>
        <w:tc>
          <w:tcPr>
            <w:tcW w:type="dxa" w:w="2592"/>
            <w:vAlign w:val="center"/>
          </w:tcPr>
          <w:p>
            <w:r>
              <w:t xml:space="preserve"> </w:t>
            </w:r>
          </w:p>
        </w:tc>
        <w:tc>
          <w:tcPr>
            <w:tcW w:type="dxa" w:w="2592"/>
            <w:vAlign w:val="center"/>
          </w:tcPr>
          <w:p>
            <w:r>
              <w:t xml:space="preserve"> </w:t>
            </w:r>
          </w:p>
        </w:tc>
        <w:tc>
          <w:tcPr>
            <w:tcW w:type="dxa" w:w="2592"/>
            <w:vAlign w:val="center"/>
          </w:tcPr>
          <w:p>
            <w:r>
              <w:t xml:space="preserve"> </w:t>
            </w:r>
          </w:p>
        </w:tc>
        <w:tc>
          <w:tcPr>
            <w:tcW w:type="dxa" w:w="2592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592"/>
            <w:vAlign w:val="center"/>
          </w:tcPr>
          <w:p>
            <w:r>
              <w:t xml:space="preserve"> </w:t>
            </w:r>
          </w:p>
        </w:tc>
        <w:tc>
          <w:tcPr>
            <w:tcW w:type="dxa" w:w="2592"/>
            <w:vAlign w:val="center"/>
          </w:tcPr>
          <w:p>
            <w:r>
              <w:t xml:space="preserve"> </w:t>
            </w:r>
          </w:p>
        </w:tc>
        <w:tc>
          <w:tcPr>
            <w:tcW w:type="dxa" w:w="2592"/>
            <w:vAlign w:val="center"/>
          </w:tcPr>
          <w:p>
            <w:r>
              <w:t xml:space="preserve"> </w:t>
            </w:r>
          </w:p>
        </w:tc>
        <w:tc>
          <w:tcPr>
            <w:tcW w:type="dxa" w:w="2592"/>
            <w:vAlign w:val="center"/>
          </w:tcPr>
          <w:p>
            <w:r>
              <w:t xml:space="preserve"> </w:t>
            </w:r>
          </w:p>
        </w:tc>
      </w:tr>
    </w:tbl>
    <w:p>
      <w:pPr>
        <w:spacing w:before="120"/>
      </w:pPr>
      <w:r>
        <w:rPr>
          <w:b/>
        </w:rPr>
        <w:t xml:space="preserve">कार्यक्रम में शामिल: </w:t>
      </w:r>
      <w:r>
        <w:t>सेहराबंदी एवं घुड़चढ़ी | बारात प्रस्थान | बारात चढ़ता (ASSEMBLY)</w:t>
      </w:r>
    </w:p>
    <w:p>
      <w:pPr>
        <w:spacing w:after="60"/>
      </w:pPr>
      <w:r>
        <w:rPr>
          <w:rFonts w:ascii="Noto Sans Devanagari" w:hAnsi="Noto Sans Devanagari" w:eastAsia="Noto Sans Devanagari" w:cs="Noto Sans Devanagari"/>
          <w:b w:val="0"/>
          <w:sz w:val="20"/>
        </w:rPr>
        <w:t>विवाह स्थल:  मरंगा बाइपास के पास, मरंगा हाईवे रोड, विजेंद्र पब्लिक स्कूल के सामने, पूर्णिया, बिहार – 854301</w:t>
      </w:r>
    </w:p>
    <w:p>
      <w:pPr>
        <w:jc w:val="center"/>
      </w:pPr>
      <w:r>
        <w:rPr>
          <w:b/>
        </w:rPr>
        <w:t>दर्शनाभिलाषी</w:t>
      </w:r>
    </w:p>
    <w:p>
      <w:pPr>
        <w:spacing w:after="40"/>
        <w:jc w:val="center"/>
      </w:pPr>
      <w:r>
        <w:rPr>
          <w:rFonts w:ascii="Noto Sans Devanagari" w:hAnsi="Noto Sans Devanagari" w:eastAsia="Noto Sans Devanagari" w:cs="Noto Sans Devanagari"/>
          <w:b w:val="0"/>
          <w:sz w:val="20"/>
        </w:rPr>
        <w:t>कमलेश्वर चौधरी (पिता)</w:t>
      </w:r>
    </w:p>
    <w:p>
      <w:pPr>
        <w:spacing w:after="40"/>
        <w:jc w:val="center"/>
      </w:pPr>
      <w:r>
        <w:rPr>
          <w:rFonts w:ascii="Noto Sans Devanagari" w:hAnsi="Noto Sans Devanagari" w:eastAsia="Noto Sans Devanagari" w:cs="Noto Sans Devanagari"/>
          <w:b w:val="0"/>
          <w:sz w:val="20"/>
        </w:rPr>
        <w:t>बिहारी लाल चौधरी (दादा)</w:t>
      </w:r>
    </w:p>
    <w:p>
      <w:pPr>
        <w:spacing w:after="40"/>
        <w:jc w:val="center"/>
      </w:pPr>
      <w:r>
        <w:rPr>
          <w:rFonts w:ascii="Noto Sans Devanagari" w:hAnsi="Noto Sans Devanagari" w:eastAsia="Noto Sans Devanagari" w:cs="Noto Sans Devanagari"/>
          <w:b w:val="0"/>
          <w:sz w:val="20"/>
        </w:rPr>
        <w:t>दिनेश चौधरी (चाचा)</w:t>
      </w:r>
    </w:p>
    <w:p>
      <w:pPr>
        <w:spacing w:after="40"/>
        <w:jc w:val="center"/>
      </w:pPr>
      <w:r>
        <w:rPr>
          <w:rFonts w:ascii="Noto Sans Devanagari" w:hAnsi="Noto Sans Devanagari" w:eastAsia="Noto Sans Devanagari" w:cs="Noto Sans Devanagari"/>
          <w:b w:val="0"/>
          <w:sz w:val="20"/>
        </w:rPr>
        <w:t>योगेश चौधरी (भाई)</w:t>
      </w:r>
    </w:p>
    <w:p>
      <w:pPr>
        <w:spacing w:after="40"/>
      </w:pPr>
      <w:r>
        <w:t>........................................................................................................................</w:t>
      </w:r>
    </w:p>
    <w:p>
      <w:pPr>
        <w:jc w:val="center"/>
      </w:pPr>
      <w:r>
        <w:rPr>
          <w:b/>
        </w:rPr>
        <w:t>shekhercomputers@gmail.com, 011-42481973 (Manoj)</w:t>
      </w:r>
    </w:p>
    <w:p>
      <w:r>
        <w:br w:type="page"/>
      </w:r>
    </w:p>
    <w:p>
      <w:pPr>
        <w:jc w:val="center"/>
      </w:pPr>
      <w:r>
        <w:rPr>
          <w:rFonts w:ascii="Noto Sans Devanagari" w:hAnsi="Noto Sans Devanagari" w:eastAsia="Noto Sans Devanagari" w:cs="Noto Sans Devanagari"/>
          <w:b/>
          <w:sz w:val="24"/>
        </w:rPr>
        <w:t>विनती:</w:t>
      </w:r>
    </w:p>
    <w:p>
      <w:pPr>
        <w:jc w:val="both"/>
      </w:pPr>
      <w:r>
        <w:rPr>
          <w:rFonts w:ascii="Noto Sans Devanagari" w:hAnsi="Noto Sans Devanagari" w:eastAsia="Noto Sans Devanagari" w:cs="Noto Sans Devanagari"/>
          <w:b w:val="0"/>
          <w:sz w:val="20"/>
        </w:rPr>
        <w:t>परमपिता परमेश्वर की असीम अनुकंपा से हमारे सुपुत्र के पावन विवाह उत्सव पर आपका आगमन हमारे लिए हर्ष का विषय होगा। अतः विवाह समारोह में आप / साह परिवार पधारकर नव-दम्पति को अपने स्नेहिल आशीर्वाद से अनुगृहीत करें।</w:t>
      </w:r>
    </w:p>
    <w:p>
      <w:pPr>
        <w:jc w:val="center"/>
      </w:pPr>
      <w:r>
        <w:rPr>
          <w:rFonts w:ascii="Noto Sans Devanagari" w:hAnsi="Noto Sans Devanagari" w:eastAsia="Noto Sans Devanagari" w:cs="Noto Sans Devanagari"/>
          <w:b/>
          <w:sz w:val="24"/>
        </w:rPr>
        <w:t>विनीत:</w:t>
      </w:r>
    </w:p>
    <w:p>
      <w:pPr>
        <w:jc w:val="center"/>
      </w:pPr>
      <w:r>
        <w:rPr>
          <w:rFonts w:ascii="Noto Sans Devanagari" w:hAnsi="Noto Sans Devanagari" w:eastAsia="Noto Sans Devanagari" w:cs="Noto Sans Devanagari"/>
          <w:b w:val="0"/>
          <w:sz w:val="20"/>
        </w:rPr>
        <w:t>बिहारी लाल चौधरी</w:t>
        <w:br/>
        <w:t>एवं समस्त चौधरी परिवार</w:t>
      </w:r>
    </w:p>
    <w:p>
      <w:pPr>
        <w:jc w:val="center"/>
      </w:pPr>
      <w:r>
        <w:rPr>
          <w:rFonts w:ascii="Noto Sans Devanagari" w:hAnsi="Noto Sans Devanagari" w:eastAsia="Noto Sans Devanagari" w:cs="Noto Sans Devanagari"/>
          <w:b/>
          <w:sz w:val="24"/>
        </w:rPr>
        <w:t>बाल आग्रह:</w:t>
      </w:r>
    </w:p>
    <w:p>
      <w:pPr>
        <w:jc w:val="center"/>
      </w:pPr>
      <w:r>
        <w:rPr>
          <w:rFonts w:ascii="Noto Sans Devanagari" w:hAnsi="Noto Sans Devanagari" w:eastAsia="Noto Sans Devanagari" w:cs="Noto Sans Devanagari"/>
          <w:b w:val="0"/>
          <w:sz w:val="20"/>
        </w:rPr>
        <w:t>हल्दी है, चंदन है, रिश्तों का बंधन है,</w:t>
        <w:br/>
        <w:t>मेरे भैया की शादी में आपका अभिनंदन है।</w:t>
        <w:br/>
        <w:t>भूल ना जाना, जरूर-जरूर आना।</w:t>
        <w:br/>
        <w:t>– शोभित चौधरी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Devanagari" w:hAnsi="Noto Sans Devanagari" w:eastAsia="Noto Sans Devanagari" w:cs="Noto Sans Devanaga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aps.app.goo.gl/2ReyS4kkJudSLTEz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